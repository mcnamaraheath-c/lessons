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</w:pPr>
      <w:r>
        <w:rPr>
          <w:b w:val="0"/>
          <w:i/>
          <w:color w:val="555555"/>
          <w:sz w:val="19"/>
        </w:rPr>
        <w:t>Ledger strips — print one page per 4 students, cut on the dashed lines, staple one strip to each identity card. Students fill the pounds column on Days 2, 5, and 6 as the screen (or the teacher) tells them.</w:t>
      </w:r>
    </w:p>
    <w:tbl>
      <w:tblPr>
        <w:tblW w:type="auto" w:w="0"/>
        <w:jc w:val="center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  <w:insideH w:val="dashed" w:sz="6" w:color="999999"/>
          <w:insideV w:val="dashed" w:sz="6" w:color="999999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00" w:hRule="exact"/>
        </w:trPr>
        <w:tc>
          <w:tcPr>
            <w:tcW w:type="dxa" w:w="5400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1F3B57"/>
                <w:sz w:val="28"/>
              </w:rPr>
              <w:t>My Ledger</w:t>
            </w:r>
            <w:r>
              <w:rPr>
                <w:b w:val="0"/>
                <w:i/>
                <w:color w:val="555555"/>
                <w:sz w:val="17"/>
              </w:rPr>
              <w:t xml:space="preserve">   (staple to identity card)</w:t>
            </w:r>
          </w:p>
          <w:p>
            <w:pPr>
              <w:spacing w:before="0" w:after="120" w:line="240" w:lineRule="auto"/>
            </w:pPr>
            <w:r>
              <w:rPr>
                <w:b w:val="0"/>
                <w:i w:val="0"/>
                <w:sz w:val="21"/>
              </w:rPr>
              <w:t>Name: ______________________________</w:t>
            </w:r>
          </w:p>
          <w:tbl>
            <w:tblPr>
              <w:tblW w:type="auto" w:w="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2"/>
              <w:gridCol w:w="2880"/>
              <w:gridCol w:w="1512"/>
            </w:tblGrid>
            <w:tr>
              <w:tc>
                <w:tcPr>
                  <w:tcW w:type="dxa" w:w="432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</w:r>
                </w:p>
              </w:tc>
              <w:tc>
                <w:tcPr>
                  <w:tcW w:type="dxa" w:w="2880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</w:r>
                </w:p>
              </w:tc>
              <w:tc>
                <w:tcPr>
                  <w:tcW w:type="dxa" w:w="1512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Pounds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i w:val="0"/>
                      <w:sz w:val="20"/>
                    </w:rPr>
                    <w:t>My salary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Stamp Act (Day 2)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Townshend Acts (Day 5)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Tea Act (Day 5)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Intolerable Acts — Boston port closed (Day 6)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type="dxa" w:w="2880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i w:val="0"/>
                      <w:sz w:val="20"/>
                    </w:rPr>
                    <w:t>What I have left</w:t>
                  </w:r>
                </w:p>
              </w:tc>
              <w:tc>
                <w:tcPr>
                  <w:tcW w:type="dxa" w:w="1512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______</w:t>
                  </w:r>
                </w:p>
              </w:tc>
            </w:tr>
          </w:tbl>
          <w:p/>
          <w:p>
            <w:pPr>
              <w:spacing w:before="100" w:after="0" w:line="240" w:lineRule="auto"/>
            </w:pPr>
            <w:r>
              <w:rPr>
                <w:b w:val="0"/>
                <w:i/>
                <w:color w:val="555555"/>
                <w:sz w:val="17"/>
              </w:rPr>
              <w:t>Screen tells you what to write on Days 2 and 6. Teacher tells you on Day 5.</w:t>
            </w:r>
          </w:p>
        </w:tc>
        <w:tc>
          <w:tcPr>
            <w:tcW w:type="dxa" w:w="5400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1F3B57"/>
                <w:sz w:val="28"/>
              </w:rPr>
              <w:t>My Ledger</w:t>
            </w:r>
            <w:r>
              <w:rPr>
                <w:b w:val="0"/>
                <w:i/>
                <w:color w:val="555555"/>
                <w:sz w:val="17"/>
              </w:rPr>
              <w:t xml:space="preserve">   (staple to identity card)</w:t>
            </w:r>
          </w:p>
          <w:p>
            <w:pPr>
              <w:spacing w:before="0" w:after="120" w:line="240" w:lineRule="auto"/>
            </w:pPr>
            <w:r>
              <w:rPr>
                <w:b w:val="0"/>
                <w:i w:val="0"/>
                <w:sz w:val="21"/>
              </w:rPr>
              <w:t>Name: ______________________________</w:t>
            </w:r>
          </w:p>
          <w:tbl>
            <w:tblPr>
              <w:tblW w:type="auto" w:w="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2"/>
              <w:gridCol w:w="2880"/>
              <w:gridCol w:w="1512"/>
            </w:tblGrid>
            <w:tr>
              <w:tc>
                <w:tcPr>
                  <w:tcW w:type="dxa" w:w="432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</w:r>
                </w:p>
              </w:tc>
              <w:tc>
                <w:tcPr>
                  <w:tcW w:type="dxa" w:w="2880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</w:r>
                </w:p>
              </w:tc>
              <w:tc>
                <w:tcPr>
                  <w:tcW w:type="dxa" w:w="1512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Pounds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i w:val="0"/>
                      <w:sz w:val="20"/>
                    </w:rPr>
                    <w:t>My salary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Stamp Act (Day 2)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Townshend Acts (Day 5)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Tea Act (Day 5)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Intolerable Acts — Boston port closed (Day 6)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type="dxa" w:w="2880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i w:val="0"/>
                      <w:sz w:val="20"/>
                    </w:rPr>
                    <w:t>What I have left</w:t>
                  </w:r>
                </w:p>
              </w:tc>
              <w:tc>
                <w:tcPr>
                  <w:tcW w:type="dxa" w:w="1512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______</w:t>
                  </w:r>
                </w:p>
              </w:tc>
            </w:tr>
          </w:tbl>
          <w:p/>
          <w:p>
            <w:pPr>
              <w:spacing w:before="100" w:after="0" w:line="240" w:lineRule="auto"/>
            </w:pPr>
            <w:r>
              <w:rPr>
                <w:b w:val="0"/>
                <w:i/>
                <w:color w:val="555555"/>
                <w:sz w:val="17"/>
              </w:rPr>
              <w:t>Screen tells you what to write on Days 2 and 6. Teacher tells you on Day 5.</w:t>
            </w:r>
          </w:p>
        </w:tc>
      </w:tr>
      <w:tr>
        <w:trPr>
          <w:trHeight w:val="6000" w:hRule="exact"/>
        </w:trPr>
        <w:tc>
          <w:tcPr>
            <w:tcW w:type="dxa" w:w="5400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1F3B57"/>
                <w:sz w:val="28"/>
              </w:rPr>
              <w:t>My Ledger</w:t>
            </w:r>
            <w:r>
              <w:rPr>
                <w:b w:val="0"/>
                <w:i/>
                <w:color w:val="555555"/>
                <w:sz w:val="17"/>
              </w:rPr>
              <w:t xml:space="preserve">   (staple to identity card)</w:t>
            </w:r>
          </w:p>
          <w:p>
            <w:pPr>
              <w:spacing w:before="0" w:after="120" w:line="240" w:lineRule="auto"/>
            </w:pPr>
            <w:r>
              <w:rPr>
                <w:b w:val="0"/>
                <w:i w:val="0"/>
                <w:sz w:val="21"/>
              </w:rPr>
              <w:t>Name: ______________________________</w:t>
            </w:r>
          </w:p>
          <w:tbl>
            <w:tblPr>
              <w:tblW w:type="auto" w:w="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2"/>
              <w:gridCol w:w="2880"/>
              <w:gridCol w:w="1512"/>
            </w:tblGrid>
            <w:tr>
              <w:tc>
                <w:tcPr>
                  <w:tcW w:type="dxa" w:w="432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</w:r>
                </w:p>
              </w:tc>
              <w:tc>
                <w:tcPr>
                  <w:tcW w:type="dxa" w:w="2880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</w:r>
                </w:p>
              </w:tc>
              <w:tc>
                <w:tcPr>
                  <w:tcW w:type="dxa" w:w="1512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Pounds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i w:val="0"/>
                      <w:sz w:val="20"/>
                    </w:rPr>
                    <w:t>My salary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Stamp Act (Day 2)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Townshend Acts (Day 5)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Tea Act (Day 5)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Intolerable Acts — Boston port closed (Day 6)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type="dxa" w:w="2880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i w:val="0"/>
                      <w:sz w:val="20"/>
                    </w:rPr>
                    <w:t>What I have left</w:t>
                  </w:r>
                </w:p>
              </w:tc>
              <w:tc>
                <w:tcPr>
                  <w:tcW w:type="dxa" w:w="1512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______</w:t>
                  </w:r>
                </w:p>
              </w:tc>
            </w:tr>
          </w:tbl>
          <w:p/>
          <w:p>
            <w:pPr>
              <w:spacing w:before="100" w:after="0" w:line="240" w:lineRule="auto"/>
            </w:pPr>
            <w:r>
              <w:rPr>
                <w:b w:val="0"/>
                <w:i/>
                <w:color w:val="555555"/>
                <w:sz w:val="17"/>
              </w:rPr>
              <w:t>Screen tells you what to write on Days 2 and 6. Teacher tells you on Day 5.</w:t>
            </w:r>
          </w:p>
        </w:tc>
        <w:tc>
          <w:tcPr>
            <w:tcW w:type="dxa" w:w="5400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1F3B57"/>
                <w:sz w:val="28"/>
              </w:rPr>
              <w:t>My Ledger</w:t>
            </w:r>
            <w:r>
              <w:rPr>
                <w:b w:val="0"/>
                <w:i/>
                <w:color w:val="555555"/>
                <w:sz w:val="17"/>
              </w:rPr>
              <w:t xml:space="preserve">   (staple to identity card)</w:t>
            </w:r>
          </w:p>
          <w:p>
            <w:pPr>
              <w:spacing w:before="0" w:after="120" w:line="240" w:lineRule="auto"/>
            </w:pPr>
            <w:r>
              <w:rPr>
                <w:b w:val="0"/>
                <w:i w:val="0"/>
                <w:sz w:val="21"/>
              </w:rPr>
              <w:t>Name: ______________________________</w:t>
            </w:r>
          </w:p>
          <w:tbl>
            <w:tblPr>
              <w:tblW w:type="auto" w:w="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2"/>
              <w:gridCol w:w="2880"/>
              <w:gridCol w:w="1512"/>
            </w:tblGrid>
            <w:tr>
              <w:tc>
                <w:tcPr>
                  <w:tcW w:type="dxa" w:w="432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</w:r>
                </w:p>
              </w:tc>
              <w:tc>
                <w:tcPr>
                  <w:tcW w:type="dxa" w:w="2880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</w:r>
                </w:p>
              </w:tc>
              <w:tc>
                <w:tcPr>
                  <w:tcW w:type="dxa" w:w="1512"/>
                  <w:shd w:val="clear" w:color="auto" w:fill="E8E0CC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Pounds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i w:val="0"/>
                      <w:sz w:val="20"/>
                    </w:rPr>
                    <w:t>My salary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Stamp Act (Day 2)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Townshend Acts (Day 5)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Tea Act (Day 5)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288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 w:val="0"/>
                      <w:i w:val="0"/>
                      <w:sz w:val="20"/>
                    </w:rPr>
                    <w:t>Intolerable Acts — Boston port closed (Day 6)</w:t>
                  </w:r>
                </w:p>
              </w:tc>
              <w:tc>
                <w:tcPr>
                  <w:tcW w:type="dxa" w:w="151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− ______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32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type="dxa" w:w="2880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i w:val="0"/>
                      <w:sz w:val="20"/>
                    </w:rPr>
                    <w:t>What I have left</w:t>
                  </w:r>
                </w:p>
              </w:tc>
              <w:tc>
                <w:tcPr>
                  <w:tcW w:type="dxa" w:w="1512"/>
                  <w:shd w:val="clear" w:color="auto" w:fill="F5EFD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 w:val="0"/>
                      <w:i w:val="0"/>
                      <w:sz w:val="22"/>
                    </w:rPr>
                    <w:t>______</w:t>
                  </w:r>
                </w:p>
              </w:tc>
            </w:tr>
          </w:tbl>
          <w:p/>
          <w:p>
            <w:pPr>
              <w:spacing w:before="100" w:after="0" w:line="240" w:lineRule="auto"/>
            </w:pPr>
            <w:r>
              <w:rPr>
                <w:b w:val="0"/>
                <w:i/>
                <w:color w:val="555555"/>
                <w:sz w:val="17"/>
              </w:rPr>
              <w:t>Screen tells you what to write on Days 2 and 6. Teacher tells you on Day 5.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